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A38" w:rsidRDefault="00EB7080">
      <w:pPr>
        <w:pStyle w:val="Heading1"/>
      </w:pPr>
      <w:r>
        <w:t>JOBSHEET PRAKTIKUM PYTHON – MODUL 2 (FUNCTION, CLASS, OOP)</w:t>
      </w:r>
    </w:p>
    <w:p w:rsidR="00BF7A38" w:rsidRDefault="00EB708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7A38">
        <w:tc>
          <w:tcPr>
            <w:tcW w:w="4320" w:type="dxa"/>
          </w:tcPr>
          <w:p w:rsidR="00BF7A38" w:rsidRDefault="00EB7080">
            <w:r>
              <w:t>Nama Siswa/Kelompok</w:t>
            </w:r>
          </w:p>
        </w:tc>
        <w:tc>
          <w:tcPr>
            <w:tcW w:w="4320" w:type="dxa"/>
          </w:tcPr>
          <w:p w:rsidR="00BF7A38" w:rsidRDefault="004F6BFC">
            <w:proofErr w:type="spellStart"/>
            <w:r>
              <w:t>Ghaida</w:t>
            </w:r>
            <w:proofErr w:type="spellEnd"/>
            <w:r>
              <w:t xml:space="preserve"> </w:t>
            </w:r>
            <w:proofErr w:type="spellStart"/>
            <w:r>
              <w:t>Azka</w:t>
            </w:r>
            <w:proofErr w:type="spellEnd"/>
            <w:r>
              <w:t xml:space="preserve"> </w:t>
            </w:r>
            <w:proofErr w:type="spellStart"/>
            <w:r>
              <w:t>Dhawiyah</w:t>
            </w:r>
            <w:proofErr w:type="spellEnd"/>
          </w:p>
        </w:tc>
      </w:tr>
      <w:tr w:rsidR="00BF7A38">
        <w:tc>
          <w:tcPr>
            <w:tcW w:w="4320" w:type="dxa"/>
          </w:tcPr>
          <w:p w:rsidR="00BF7A38" w:rsidRDefault="00EB7080">
            <w:r>
              <w:t>Kelas/Semester</w:t>
            </w:r>
          </w:p>
        </w:tc>
        <w:tc>
          <w:tcPr>
            <w:tcW w:w="4320" w:type="dxa"/>
          </w:tcPr>
          <w:p w:rsidR="00BF7A38" w:rsidRDefault="004F6BFC">
            <w:r>
              <w:t>X - 12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Mata Pelajaran</w:t>
            </w:r>
          </w:p>
        </w:tc>
        <w:tc>
          <w:tcPr>
            <w:tcW w:w="4320" w:type="dxa"/>
          </w:tcPr>
          <w:p w:rsidR="00BF7A38" w:rsidRDefault="00EB7080">
            <w:r>
              <w:t>Informatika / TIK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Judul Praktikum</w:t>
            </w:r>
          </w:p>
        </w:tc>
        <w:tc>
          <w:tcPr>
            <w:tcW w:w="4320" w:type="dxa"/>
          </w:tcPr>
          <w:p w:rsidR="00BF7A38" w:rsidRDefault="00EB7080">
            <w:r>
              <w:t>Python – Modul 2 (Function, Class, OOP)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Tanggal Praktikum</w:t>
            </w:r>
          </w:p>
        </w:tc>
        <w:tc>
          <w:tcPr>
            <w:tcW w:w="4320" w:type="dxa"/>
          </w:tcPr>
          <w:p w:rsidR="00BF7A38" w:rsidRDefault="004F6BFC">
            <w:r>
              <w:t xml:space="preserve">24 </w:t>
            </w:r>
            <w:proofErr w:type="spellStart"/>
            <w:r>
              <w:t>Febuari</w:t>
            </w:r>
            <w:proofErr w:type="spellEnd"/>
            <w:r>
              <w:t xml:space="preserve"> 2026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Guru Pembimbing</w:t>
            </w:r>
          </w:p>
        </w:tc>
        <w:tc>
          <w:tcPr>
            <w:tcW w:w="4320" w:type="dxa"/>
          </w:tcPr>
          <w:p w:rsidR="00BF7A38" w:rsidRDefault="004F6BFC">
            <w:r>
              <w:t xml:space="preserve">Sir </w:t>
            </w:r>
            <w:r w:rsidR="00B0689D">
              <w:t>Maulana</w:t>
            </w:r>
            <w:bookmarkStart w:id="0" w:name="_GoBack"/>
            <w:bookmarkEnd w:id="0"/>
          </w:p>
        </w:tc>
      </w:tr>
    </w:tbl>
    <w:p w:rsidR="00BF7A38" w:rsidRDefault="00EB7080">
      <w:pPr>
        <w:pStyle w:val="Heading2"/>
      </w:pPr>
      <w:r>
        <w:t xml:space="preserve">Tujuan </w:t>
      </w:r>
      <w:r>
        <w:t>Praktikum</w:t>
      </w:r>
    </w:p>
    <w:p w:rsidR="00BF7A38" w:rsidRDefault="00EB7080">
      <w:r>
        <w:t>Tujuan Umum:</w:t>
      </w:r>
    </w:p>
    <w:p w:rsidR="00BF7A38" w:rsidRDefault="00EB7080">
      <w:pPr>
        <w:pStyle w:val="ListBullet"/>
      </w:pPr>
      <w:r>
        <w:t>Peserta didik memahami konsep dan penerapan Python – Modul 2 (Function, Class, OOP).</w:t>
      </w:r>
    </w:p>
    <w:p w:rsidR="00BF7A38" w:rsidRDefault="00EB7080">
      <w:r>
        <w:t>Tujuan Khusus:</w:t>
      </w:r>
    </w:p>
    <w:p w:rsidR="00BF7A38" w:rsidRDefault="00EB7080">
      <w:pPr>
        <w:pStyle w:val="ListBullet"/>
      </w:pPr>
      <w:r>
        <w:t>Peserta mengenal dan memahami fungsi dasar dari Python – Modul 2 (Function, Class, OOP).</w:t>
      </w:r>
    </w:p>
    <w:p w:rsidR="00BF7A38" w:rsidRDefault="00EB7080">
      <w:pPr>
        <w:pStyle w:val="Heading2"/>
      </w:pPr>
      <w:r>
        <w:t>Dasar Teori / Landasan Teori</w:t>
      </w:r>
    </w:p>
    <w:p w:rsidR="00BF7A38" w:rsidRDefault="00EB7080">
      <w:r>
        <w:t xml:space="preserve">Python </w:t>
      </w:r>
      <w:r>
        <w:t>mendukung paradigma OOP. Materi meliputi function, class dan object, inheritance, polymorphism, dan iterator.</w:t>
      </w:r>
    </w:p>
    <w:p w:rsidR="00BF7A38" w:rsidRDefault="00EB7080">
      <w:pPr>
        <w:pStyle w:val="Heading2"/>
      </w:pPr>
      <w:r>
        <w:t>Langkah-langkah Praktikum</w:t>
      </w:r>
    </w:p>
    <w:p w:rsidR="00BF7A38" w:rsidRDefault="00EB7080">
      <w:r>
        <w:t>1. Buat function sederhana dengan parameter dan return value</w:t>
      </w:r>
    </w:p>
    <w:p w:rsidR="00BF7A38" w:rsidRDefault="00EB7080">
      <w:r>
        <w:t>2. Buat class dan object dengan atribut dan method</w:t>
      </w:r>
    </w:p>
    <w:p w:rsidR="00BF7A38" w:rsidRDefault="00EB7080">
      <w:r>
        <w:t>3. Imple</w:t>
      </w:r>
      <w:r>
        <w:t>mentasikan __init__() dalam class</w:t>
      </w:r>
    </w:p>
    <w:p w:rsidR="00BF7A38" w:rsidRDefault="00EB7080">
      <w:r>
        <w:t>4. Buat object methods yang berbeda</w:t>
      </w:r>
    </w:p>
    <w:p w:rsidR="00BF7A38" w:rsidRDefault="00EB7080">
      <w:r>
        <w:t>5. Buat program dengan inheritance</w:t>
      </w:r>
    </w:p>
    <w:p w:rsidR="00BF7A38" w:rsidRDefault="00EB7080">
      <w:r>
        <w:t>6. Implementasikan polymorphism</w:t>
      </w:r>
    </w:p>
    <w:p w:rsidR="00BF7A38" w:rsidRDefault="00EB7080">
      <w:r>
        <w:t>7. Gunakan iterator</w:t>
      </w:r>
    </w:p>
    <w:p w:rsidR="00BF7A38" w:rsidRDefault="00EB708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7A38">
        <w:tc>
          <w:tcPr>
            <w:tcW w:w="4320" w:type="dxa"/>
          </w:tcPr>
          <w:p w:rsidR="00BF7A38" w:rsidRDefault="00EB7080">
            <w:r>
              <w:t>Alat/Bahan</w:t>
            </w:r>
          </w:p>
        </w:tc>
        <w:tc>
          <w:tcPr>
            <w:tcW w:w="4320" w:type="dxa"/>
          </w:tcPr>
          <w:p w:rsidR="00BF7A38" w:rsidRDefault="00EB7080">
            <w:r>
              <w:t>Keterangan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Komputer / Laptop</w:t>
            </w:r>
          </w:p>
        </w:tc>
        <w:tc>
          <w:tcPr>
            <w:tcW w:w="4320" w:type="dxa"/>
          </w:tcPr>
          <w:p w:rsidR="00BF7A38" w:rsidRDefault="00EB7080">
            <w:r>
              <w:t xml:space="preserve">Untuk menjalankan Python dan Visual Studio </w:t>
            </w:r>
            <w:r>
              <w:t>Code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Python</w:t>
            </w:r>
          </w:p>
        </w:tc>
        <w:tc>
          <w:tcPr>
            <w:tcW w:w="4320" w:type="dxa"/>
          </w:tcPr>
          <w:p w:rsidR="00BF7A38" w:rsidRDefault="00EB7080">
            <w:r>
              <w:t>Interpreter Python yang sudah terinstal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BF7A38" w:rsidRDefault="00EB7080">
            <w:r>
              <w:t>Sebagai text editor / IDE</w:t>
            </w:r>
          </w:p>
        </w:tc>
      </w:tr>
      <w:tr w:rsidR="00BF7A38">
        <w:tc>
          <w:tcPr>
            <w:tcW w:w="4320" w:type="dxa"/>
          </w:tcPr>
          <w:p w:rsidR="00BF7A38" w:rsidRDefault="00EB7080">
            <w:r>
              <w:t>Koneksi Internet</w:t>
            </w:r>
          </w:p>
        </w:tc>
        <w:tc>
          <w:tcPr>
            <w:tcW w:w="4320" w:type="dxa"/>
          </w:tcPr>
          <w:p w:rsidR="00BF7A38" w:rsidRDefault="00EB7080">
            <w:r>
              <w:t>Jika diperlukan untuk mencari referensi atau menginstal paket tambahan</w:t>
            </w:r>
          </w:p>
        </w:tc>
      </w:tr>
    </w:tbl>
    <w:p w:rsidR="00BF7A38" w:rsidRDefault="00EB7080">
      <w:pPr>
        <w:pStyle w:val="Heading2"/>
      </w:pPr>
      <w:r>
        <w:t>Keselamatan Kerja</w:t>
      </w:r>
    </w:p>
    <w:p w:rsidR="00BF7A38" w:rsidRDefault="00EB7080">
      <w:r>
        <w:t>1. Gunakan komputer/laptop dengan hati-hati.</w:t>
      </w:r>
    </w:p>
    <w:p w:rsidR="00BF7A38" w:rsidRDefault="00EB7080">
      <w:r>
        <w:t xml:space="preserve">2. </w:t>
      </w:r>
      <w:r>
        <w:t>Simpan file project secara berkala untuk menghindari kehilangan data.</w:t>
      </w:r>
    </w:p>
    <w:p w:rsidR="00BF7A38" w:rsidRDefault="00EB7080">
      <w:r>
        <w:t>3. Pastikan Python dan library yang digunakan sudah sesuai.</w:t>
      </w:r>
    </w:p>
    <w:p w:rsidR="00BF7A38" w:rsidRDefault="00EB7080">
      <w:r>
        <w:t>4. Hindari kesalahan penghapusan file project tanpa backup.</w:t>
      </w:r>
    </w:p>
    <w:p w:rsidR="00BF7A38" w:rsidRDefault="00EB7080">
      <w:r>
        <w:t>5. Tutup semua aplikasi setelah selesai praktikum.</w:t>
      </w:r>
    </w:p>
    <w:p w:rsidR="00BF7A38" w:rsidRDefault="00EB7080">
      <w:pPr>
        <w:pStyle w:val="Heading2"/>
      </w:pPr>
      <w:r>
        <w:t>Data Hasil Perc</w:t>
      </w:r>
      <w:r>
        <w:t>obaan</w:t>
      </w:r>
    </w:p>
    <w:p w:rsidR="004F6BFC" w:rsidRDefault="00EB7080">
      <w:r>
        <w:t xml:space="preserve">Tuliskan hasil kerja, kode program, dan tangkapan layar dari output yang berhasil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:rsidR="004F6BFC" w:rsidRDefault="004F6BFC">
      <w:r>
        <w:t>26_function.py</w:t>
      </w:r>
    </w:p>
    <w:p w:rsidR="0001350E" w:rsidRDefault="0001350E">
      <w:r w:rsidRPr="0001350E">
        <w:rPr>
          <w:noProof/>
        </w:rPr>
        <w:drawing>
          <wp:inline distT="0" distB="0" distL="0" distR="0">
            <wp:extent cx="5486400" cy="1837862"/>
            <wp:effectExtent l="0" t="0" r="0" b="0"/>
            <wp:docPr id="1" name="Picture 1" descr="C:\phyton gaidax12\day 2\ss day2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yton gaidax12\day 2\ss day2\2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/>
    <w:p w:rsidR="004F6BFC" w:rsidRPr="008F689C" w:rsidRDefault="004F6BFC" w:rsidP="008F689C">
      <w:r>
        <w:t>27_parameter_argument.py</w:t>
      </w:r>
    </w:p>
    <w:p w:rsidR="004F6BFC" w:rsidRDefault="0001350E">
      <w:r w:rsidRPr="0001350E">
        <w:rPr>
          <w:noProof/>
        </w:rPr>
        <w:drawing>
          <wp:inline distT="0" distB="0" distL="0" distR="0">
            <wp:extent cx="5486400" cy="1962403"/>
            <wp:effectExtent l="0" t="0" r="0" b="0"/>
            <wp:docPr id="2" name="Picture 2" descr="C:\phyton gaidax12\day 2\ss day2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yton gaidax12\day 2\ss day2\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6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>
      <w:r>
        <w:t>28_class_object.py</w:t>
      </w:r>
    </w:p>
    <w:p w:rsidR="008F689C" w:rsidRDefault="008F689C">
      <w:r w:rsidRPr="008F689C">
        <w:rPr>
          <w:noProof/>
        </w:rPr>
        <w:drawing>
          <wp:inline distT="0" distB="0" distL="0" distR="0">
            <wp:extent cx="5486400" cy="2552700"/>
            <wp:effectExtent l="0" t="0" r="0" b="0"/>
            <wp:docPr id="3" name="Picture 3" descr="C:\phyton gaidax12\day 2\ss day2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hyton gaidax12\day 2\ss day2\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>
      <w:r>
        <w:t>29_multi_var.py</w:t>
      </w:r>
    </w:p>
    <w:p w:rsidR="008F689C" w:rsidRDefault="008F689C">
      <w:r w:rsidRPr="008F689C">
        <w:rPr>
          <w:noProof/>
        </w:rPr>
        <w:drawing>
          <wp:inline distT="0" distB="0" distL="0" distR="0">
            <wp:extent cx="5486400" cy="3041254"/>
            <wp:effectExtent l="0" t="0" r="0" b="6985"/>
            <wp:docPr id="4" name="Picture 4" descr="C:\phyton gaidax12\day 2\ss day2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hyton gaidax12\day 2\ss day2\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89C" w:rsidRDefault="008F689C"/>
    <w:p w:rsidR="008F689C" w:rsidRDefault="008F689C"/>
    <w:p w:rsidR="008F689C" w:rsidRDefault="008F689C"/>
    <w:p w:rsidR="008F689C" w:rsidRDefault="008F689C"/>
    <w:p w:rsidR="008F689C" w:rsidRDefault="008F689C"/>
    <w:p w:rsidR="004F6BFC" w:rsidRDefault="004F6BFC">
      <w:r>
        <w:t>30_</w:t>
      </w:r>
      <w:r w:rsidR="008F689C">
        <w:t>init.py</w:t>
      </w:r>
    </w:p>
    <w:p w:rsidR="008F689C" w:rsidRDefault="008F689C">
      <w:r w:rsidRPr="008F689C">
        <w:rPr>
          <w:noProof/>
        </w:rPr>
        <w:drawing>
          <wp:inline distT="0" distB="0" distL="0" distR="0">
            <wp:extent cx="5486400" cy="2897378"/>
            <wp:effectExtent l="0" t="0" r="0" b="0"/>
            <wp:docPr id="5" name="Picture 5" descr="C:\phyton gaidax12\day 2\ss day2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hyton gaidax12\day 2\ss day2\3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 w:rsidP="004F6BFC">
      <w:r>
        <w:t>31_tanpa_str.py</w:t>
      </w:r>
    </w:p>
    <w:p w:rsidR="008F689C" w:rsidRDefault="008F689C" w:rsidP="004F6BFC">
      <w:r w:rsidRPr="008F689C">
        <w:rPr>
          <w:noProof/>
        </w:rPr>
        <w:drawing>
          <wp:inline distT="0" distB="0" distL="0" distR="0">
            <wp:extent cx="5486400" cy="2629888"/>
            <wp:effectExtent l="0" t="0" r="0" b="0"/>
            <wp:docPr id="6" name="Picture 6" descr="C:\phyton gaidax12\day 2\ss day2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hyton gaidax12\day 2\ss day2\3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89C" w:rsidRDefault="008F689C" w:rsidP="004F6BFC">
      <w:pPr>
        <w:spacing w:line="480" w:lineRule="auto"/>
      </w:pPr>
    </w:p>
    <w:p w:rsidR="008F689C" w:rsidRDefault="008F689C" w:rsidP="004F6BFC">
      <w:pPr>
        <w:spacing w:line="480" w:lineRule="auto"/>
      </w:pPr>
    </w:p>
    <w:p w:rsidR="008F689C" w:rsidRDefault="008F689C" w:rsidP="004F6BFC">
      <w:pPr>
        <w:spacing w:line="480" w:lineRule="auto"/>
      </w:pPr>
    </w:p>
    <w:p w:rsidR="008F689C" w:rsidRDefault="008F689C" w:rsidP="004F6BFC">
      <w:pPr>
        <w:spacing w:line="480" w:lineRule="auto"/>
      </w:pPr>
    </w:p>
    <w:p w:rsidR="008F689C" w:rsidRDefault="004F6BFC" w:rsidP="004F6BFC">
      <w:pPr>
        <w:spacing w:line="480" w:lineRule="auto"/>
      </w:pPr>
      <w:r>
        <w:t>32_str.py</w:t>
      </w:r>
    </w:p>
    <w:p w:rsidR="008F689C" w:rsidRDefault="008F689C" w:rsidP="004F6BFC">
      <w:pPr>
        <w:spacing w:line="480" w:lineRule="auto"/>
      </w:pPr>
      <w:r w:rsidRPr="008F689C">
        <w:rPr>
          <w:noProof/>
        </w:rPr>
        <w:drawing>
          <wp:inline distT="0" distB="0" distL="0" distR="0">
            <wp:extent cx="5486400" cy="2828839"/>
            <wp:effectExtent l="0" t="0" r="0" b="0"/>
            <wp:docPr id="7" name="Picture 7" descr="C:\phyton gaidax12\day 2\ss day2\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hyton gaidax12\day 2\ss day2\3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 w:rsidP="004F6BFC">
      <w:pPr>
        <w:spacing w:line="480" w:lineRule="auto"/>
      </w:pPr>
      <w:r>
        <w:t>33_objek_metode.py</w:t>
      </w:r>
    </w:p>
    <w:p w:rsidR="008F689C" w:rsidRDefault="008F689C" w:rsidP="004F6BFC">
      <w:pPr>
        <w:spacing w:line="480" w:lineRule="auto"/>
      </w:pPr>
      <w:r w:rsidRPr="008F689C">
        <w:rPr>
          <w:noProof/>
        </w:rPr>
        <w:drawing>
          <wp:inline distT="0" distB="0" distL="0" distR="0">
            <wp:extent cx="5486400" cy="2669202"/>
            <wp:effectExtent l="0" t="0" r="0" b="0"/>
            <wp:docPr id="8" name="Picture 8" descr="C:\phyton gaidax12\day 2\ss day2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hyton gaidax12\day 2\ss day2\3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BFC" w:rsidRDefault="004F6BFC" w:rsidP="004F6BFC">
      <w:pPr>
        <w:spacing w:line="480" w:lineRule="auto"/>
      </w:pPr>
    </w:p>
    <w:p w:rsidR="004F6BFC" w:rsidRDefault="004F6BFC" w:rsidP="004F6BFC">
      <w:pPr>
        <w:spacing w:line="480" w:lineRule="auto"/>
      </w:pPr>
    </w:p>
    <w:p w:rsidR="008F689C" w:rsidRDefault="008F689C" w:rsidP="004F6BFC">
      <w:pPr>
        <w:spacing w:line="480" w:lineRule="auto"/>
      </w:pPr>
    </w:p>
    <w:p w:rsidR="004F6BFC" w:rsidRDefault="004F6BFC" w:rsidP="004F6BFC">
      <w:pPr>
        <w:spacing w:line="480" w:lineRule="auto"/>
      </w:pPr>
      <w:r>
        <w:t>34_self_params.py</w:t>
      </w:r>
    </w:p>
    <w:p w:rsidR="008F689C" w:rsidRDefault="008F689C" w:rsidP="004F6BFC">
      <w:pPr>
        <w:spacing w:line="480" w:lineRule="auto"/>
      </w:pPr>
      <w:r w:rsidRPr="008F689C">
        <w:rPr>
          <w:noProof/>
        </w:rPr>
        <w:drawing>
          <wp:inline distT="0" distB="0" distL="0" distR="0">
            <wp:extent cx="5486400" cy="2546476"/>
            <wp:effectExtent l="0" t="0" r="0" b="6350"/>
            <wp:docPr id="9" name="Picture 9" descr="C:\phyton gaidax12\day 2\ss day2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hyton gaidax12\day 2\ss day2\3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89C" w:rsidRDefault="008F689C" w:rsidP="004F6BFC">
      <w:pPr>
        <w:spacing w:line="480" w:lineRule="auto"/>
      </w:pPr>
    </w:p>
    <w:p w:rsidR="004F6BFC" w:rsidRDefault="004F6BFC" w:rsidP="004F6BFC">
      <w:pPr>
        <w:spacing w:line="480" w:lineRule="auto"/>
      </w:pPr>
      <w:r>
        <w:t>35_inheri</w:t>
      </w:r>
      <w:r w:rsidR="005752D2">
        <w:t>tance.py</w:t>
      </w:r>
    </w:p>
    <w:p w:rsidR="008F689C" w:rsidRDefault="008F689C" w:rsidP="004F6BFC">
      <w:pPr>
        <w:spacing w:line="480" w:lineRule="auto"/>
      </w:pPr>
      <w:r w:rsidRPr="008F689C">
        <w:rPr>
          <w:noProof/>
        </w:rPr>
        <w:drawing>
          <wp:inline distT="0" distB="0" distL="0" distR="0">
            <wp:extent cx="5486400" cy="2571920"/>
            <wp:effectExtent l="0" t="0" r="0" b="0"/>
            <wp:docPr id="10" name="Picture 10" descr="C:\phyton gaidax12\day 2\ss day2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phyton gaidax12\day 2\ss day2\3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2D2" w:rsidRDefault="005752D2" w:rsidP="004F6BFC">
      <w:pPr>
        <w:spacing w:line="480" w:lineRule="auto"/>
      </w:pPr>
    </w:p>
    <w:p w:rsidR="008F689C" w:rsidRDefault="008F689C" w:rsidP="005752D2">
      <w:pPr>
        <w:spacing w:after="0" w:line="360" w:lineRule="auto"/>
        <w:jc w:val="both"/>
      </w:pPr>
    </w:p>
    <w:p w:rsidR="008F689C" w:rsidRDefault="008F689C" w:rsidP="005752D2">
      <w:pPr>
        <w:spacing w:after="0" w:line="360" w:lineRule="auto"/>
        <w:jc w:val="both"/>
      </w:pPr>
    </w:p>
    <w:p w:rsidR="008F689C" w:rsidRDefault="008F689C" w:rsidP="005752D2">
      <w:pPr>
        <w:spacing w:after="0" w:line="360" w:lineRule="auto"/>
        <w:jc w:val="both"/>
      </w:pPr>
    </w:p>
    <w:p w:rsidR="005752D2" w:rsidRDefault="005752D2" w:rsidP="005752D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t>36_</w:t>
      </w:r>
      <w:r w:rsidRPr="005752D2">
        <w:rPr>
          <w:rFonts w:ascii="Times New Roman" w:hAnsi="Times New Roman" w:cs="Times New Roman"/>
          <w:color w:val="000000" w:themeColor="text1"/>
          <w:shd w:val="clear" w:color="auto" w:fill="FFFFFF"/>
        </w:rPr>
        <w:t>_polimorfisme.py</w:t>
      </w: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8F689C">
        <w:rPr>
          <w:rFonts w:ascii="Times New Roman" w:hAnsi="Times New Roman" w:cs="Times New Roman"/>
          <w:noProof/>
          <w:color w:val="000000" w:themeColor="text1"/>
          <w:shd w:val="clear" w:color="auto" w:fill="FFFFFF"/>
        </w:rPr>
        <w:drawing>
          <wp:inline distT="0" distB="0" distL="0" distR="0">
            <wp:extent cx="5486400" cy="2161309"/>
            <wp:effectExtent l="0" t="0" r="0" b="0"/>
            <wp:docPr id="11" name="Picture 11" descr="C:\phyton gaidax12\day 2\ss day2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phyton gaidax12\day 2\ss day2\3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2D2" w:rsidRDefault="005752D2" w:rsidP="005752D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5752D2" w:rsidRDefault="005752D2" w:rsidP="005752D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5752D2" w:rsidRDefault="005752D2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5752D2"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:rsidR="005752D2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8F689C">
        <w:rPr>
          <w:rFonts w:ascii="Times New Roman" w:hAnsi="Times New Roman" w:cs="Times New Roman"/>
          <w:noProof/>
          <w:color w:val="202124"/>
          <w:shd w:val="clear" w:color="auto" w:fill="FFFFFF"/>
        </w:rPr>
        <w:drawing>
          <wp:inline distT="0" distB="0" distL="0" distR="0">
            <wp:extent cx="5486400" cy="2491894"/>
            <wp:effectExtent l="0" t="0" r="0" b="3810"/>
            <wp:docPr id="12" name="Picture 12" descr="C:\phyton gaidax12\day 2\ss day2\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phyton gaidax12\day 2\ss day2\3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2D2" w:rsidRDefault="005752D2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5752D2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hd w:val="clear" w:color="auto" w:fill="FFFFFF"/>
        </w:rPr>
        <w:t>Penugasan</w:t>
      </w:r>
      <w:proofErr w:type="spellEnd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 1</w:t>
      </w: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8F689C">
        <w:rPr>
          <w:rFonts w:ascii="Times New Roman" w:hAnsi="Times New Roman" w:cs="Times New Roman"/>
          <w:noProof/>
          <w:color w:val="202124"/>
          <w:shd w:val="clear" w:color="auto" w:fill="FFFFFF"/>
        </w:rPr>
        <w:drawing>
          <wp:inline distT="0" distB="0" distL="0" distR="0">
            <wp:extent cx="5486400" cy="2713110"/>
            <wp:effectExtent l="0" t="0" r="0" b="0"/>
            <wp:docPr id="13" name="Picture 13" descr="C:\phyton gaidax12\day 2\ss day2\tuga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phyton gaidax12\day 2\ss day2\tugas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hd w:val="clear" w:color="auto" w:fill="FFFFFF"/>
        </w:rPr>
        <w:t>Penugasan</w:t>
      </w:r>
      <w:proofErr w:type="spellEnd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 2</w:t>
      </w: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8F689C">
        <w:rPr>
          <w:rFonts w:ascii="Times New Roman" w:hAnsi="Times New Roman" w:cs="Times New Roman"/>
          <w:noProof/>
          <w:color w:val="202124"/>
          <w:shd w:val="clear" w:color="auto" w:fill="FFFFFF"/>
        </w:rPr>
        <w:drawing>
          <wp:inline distT="0" distB="0" distL="0" distR="0">
            <wp:extent cx="5486400" cy="3692324"/>
            <wp:effectExtent l="0" t="0" r="0" b="3810"/>
            <wp:docPr id="14" name="Picture 14" descr="C:\phyton gaidax12\day 2\ss day2\tuga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phyton gaidax12\day 2\ss day2\tugas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8F689C" w:rsidRDefault="008F689C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hd w:val="clear" w:color="auto" w:fill="FFFFFF"/>
        </w:rPr>
        <w:t>Penugasan</w:t>
      </w:r>
      <w:proofErr w:type="spellEnd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 3</w:t>
      </w: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B0689D">
        <w:rPr>
          <w:rFonts w:ascii="Times New Roman" w:hAnsi="Times New Roman" w:cs="Times New Roman"/>
          <w:noProof/>
          <w:color w:val="202124"/>
          <w:shd w:val="clear" w:color="auto" w:fill="FFFFFF"/>
        </w:rPr>
        <w:drawing>
          <wp:inline distT="0" distB="0" distL="0" distR="0">
            <wp:extent cx="5486400" cy="3458697"/>
            <wp:effectExtent l="0" t="0" r="0" b="8890"/>
            <wp:docPr id="15" name="Picture 15" descr="C:\phyton gaidax12\day 2\ss day2\tuga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phyton gaidax12\day 2\ss day2\tugas 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:rsidR="00477890" w:rsidRDefault="00477890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202124"/>
          <w:shd w:val="clear" w:color="auto" w:fill="FFFFFF"/>
        </w:rPr>
        <w:t>Penugasan</w:t>
      </w:r>
      <w:proofErr w:type="spellEnd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 4</w:t>
      </w:r>
    </w:p>
    <w:p w:rsidR="00B0689D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B0689D">
        <w:rPr>
          <w:rFonts w:ascii="Times New Roman" w:hAnsi="Times New Roman" w:cs="Times New Roman"/>
          <w:noProof/>
          <w:color w:val="202124"/>
          <w:shd w:val="clear" w:color="auto" w:fill="FFFFFF"/>
        </w:rPr>
        <w:drawing>
          <wp:inline distT="0" distB="0" distL="0" distR="0">
            <wp:extent cx="5486400" cy="3538700"/>
            <wp:effectExtent l="0" t="0" r="0" b="5080"/>
            <wp:docPr id="16" name="Picture 16" descr="C:\phyton gaidax12\day 2\ss day2\tuga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phyton gaidax12\day 2\ss day2\tugas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890" w:rsidRPr="005752D2" w:rsidRDefault="00B0689D" w:rsidP="005752D2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0689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5486400" cy="3950665"/>
            <wp:effectExtent l="0" t="0" r="0" b="0"/>
            <wp:docPr id="17" name="Picture 17" descr="C:\phyton gaidax12\day 2\ss day2\tuga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phyton gaidax12\day 2\ss day2\tugas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7A38" w:rsidRDefault="00EB7080">
      <w:r>
        <w:t>............................................................</w:t>
      </w:r>
    </w:p>
    <w:p w:rsidR="00BF7A38" w:rsidRDefault="00EB7080">
      <w:pPr>
        <w:pStyle w:val="Heading2"/>
      </w:pPr>
      <w:r>
        <w:t>Analisis dan Pertanyaan Diskusi</w:t>
      </w:r>
    </w:p>
    <w:p w:rsidR="00477890" w:rsidRDefault="00EB7080" w:rsidP="00477890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477890" w:rsidRDefault="000D1E8B" w:rsidP="00477890">
      <w:pPr>
        <w:pStyle w:val="ListParagraph"/>
      </w:pPr>
      <w:r>
        <w:t>=</w:t>
      </w:r>
      <w:proofErr w:type="spellStart"/>
      <w:r w:rsidR="00477890" w:rsidRPr="00477890">
        <w:t>untuk</w:t>
      </w:r>
      <w:proofErr w:type="spellEnd"/>
      <w:r w:rsidR="00477890" w:rsidRPr="00477890">
        <w:t xml:space="preserve"> </w:t>
      </w:r>
      <w:proofErr w:type="spellStart"/>
      <w:r w:rsidR="00477890" w:rsidRPr="00477890">
        <w:t>belajar</w:t>
      </w:r>
      <w:proofErr w:type="spellEnd"/>
      <w:r w:rsidR="00477890" w:rsidRPr="00477890">
        <w:t xml:space="preserve"> </w:t>
      </w:r>
      <w:proofErr w:type="spellStart"/>
      <w:r w:rsidR="00477890" w:rsidRPr="00477890">
        <w:t>menyusun</w:t>
      </w:r>
      <w:proofErr w:type="spellEnd"/>
      <w:r w:rsidR="00477890" w:rsidRPr="00477890">
        <w:t xml:space="preserve"> </w:t>
      </w:r>
      <w:proofErr w:type="spellStart"/>
      <w:r w:rsidR="00477890" w:rsidRPr="00477890">
        <w:t>kode</w:t>
      </w:r>
      <w:proofErr w:type="spellEnd"/>
      <w:r w:rsidR="00477890" w:rsidRPr="00477890">
        <w:t xml:space="preserve"> yang </w:t>
      </w:r>
      <w:proofErr w:type="spellStart"/>
      <w:r w:rsidR="00477890" w:rsidRPr="00477890">
        <w:t>rapi</w:t>
      </w:r>
      <w:proofErr w:type="spellEnd"/>
      <w:r w:rsidR="00477890" w:rsidRPr="00477890">
        <w:t xml:space="preserve"> </w:t>
      </w:r>
      <w:proofErr w:type="spellStart"/>
      <w:r w:rsidR="00477890" w:rsidRPr="00477890">
        <w:t>menggunakan</w:t>
      </w:r>
      <w:proofErr w:type="spellEnd"/>
      <w:r w:rsidR="00477890" w:rsidRPr="00477890">
        <w:t xml:space="preserve"> </w:t>
      </w:r>
      <w:proofErr w:type="spellStart"/>
      <w:r w:rsidR="00477890" w:rsidRPr="00477890">
        <w:t>metode</w:t>
      </w:r>
      <w:proofErr w:type="spellEnd"/>
      <w:r w:rsidR="00477890" w:rsidRPr="00477890">
        <w:t xml:space="preserve"> "</w:t>
      </w:r>
      <w:proofErr w:type="spellStart"/>
      <w:r w:rsidR="00477890" w:rsidRPr="00477890">
        <w:t>Objek</w:t>
      </w:r>
      <w:proofErr w:type="spellEnd"/>
      <w:r w:rsidR="00477890" w:rsidRPr="00477890">
        <w:t xml:space="preserve">". Kita </w:t>
      </w:r>
      <w:proofErr w:type="spellStart"/>
      <w:r w:rsidR="00477890" w:rsidRPr="00477890">
        <w:t>membuat</w:t>
      </w:r>
      <w:proofErr w:type="spellEnd"/>
      <w:r w:rsidR="00477890" w:rsidRPr="00477890">
        <w:t xml:space="preserve"> "</w:t>
      </w:r>
      <w:proofErr w:type="spellStart"/>
      <w:r w:rsidR="00477890" w:rsidRPr="00477890">
        <w:t>cetak</w:t>
      </w:r>
      <w:proofErr w:type="spellEnd"/>
      <w:r w:rsidR="00477890" w:rsidRPr="00477890">
        <w:t xml:space="preserve"> </w:t>
      </w:r>
      <w:proofErr w:type="spellStart"/>
      <w:r w:rsidR="00477890" w:rsidRPr="00477890">
        <w:t>biru</w:t>
      </w:r>
      <w:proofErr w:type="spellEnd"/>
      <w:r w:rsidR="00477890" w:rsidRPr="00477890">
        <w:t xml:space="preserve">" (class) </w:t>
      </w:r>
      <w:proofErr w:type="spellStart"/>
      <w:r w:rsidR="00477890" w:rsidRPr="00477890">
        <w:t>untuk</w:t>
      </w:r>
      <w:proofErr w:type="spellEnd"/>
      <w:r w:rsidR="00477890" w:rsidRPr="00477890">
        <w:t xml:space="preserve"> </w:t>
      </w:r>
      <w:proofErr w:type="spellStart"/>
      <w:r w:rsidR="00477890" w:rsidRPr="00477890">
        <w:t>benda</w:t>
      </w:r>
      <w:proofErr w:type="spellEnd"/>
      <w:r w:rsidR="00477890" w:rsidRPr="00477890">
        <w:t xml:space="preserve"> di </w:t>
      </w:r>
      <w:proofErr w:type="spellStart"/>
      <w:r w:rsidR="00477890" w:rsidRPr="00477890">
        <w:t>dunia</w:t>
      </w:r>
      <w:proofErr w:type="spellEnd"/>
      <w:r w:rsidR="00477890" w:rsidRPr="00477890">
        <w:t xml:space="preserve"> </w:t>
      </w:r>
      <w:proofErr w:type="spellStart"/>
      <w:r w:rsidR="00477890" w:rsidRPr="00477890">
        <w:t>nyata</w:t>
      </w:r>
      <w:proofErr w:type="spellEnd"/>
      <w:r w:rsidR="00477890" w:rsidRPr="00477890">
        <w:t xml:space="preserve"> (</w:t>
      </w:r>
      <w:proofErr w:type="spellStart"/>
      <w:r w:rsidR="00477890" w:rsidRPr="00477890">
        <w:t>seperti</w:t>
      </w:r>
      <w:proofErr w:type="spellEnd"/>
      <w:r w:rsidR="00477890" w:rsidRPr="00477890">
        <w:t xml:space="preserve"> Mobil) agar </w:t>
      </w:r>
      <w:proofErr w:type="spellStart"/>
      <w:r w:rsidR="00477890" w:rsidRPr="00477890">
        <w:t>komputer</w:t>
      </w:r>
      <w:proofErr w:type="spellEnd"/>
      <w:r w:rsidR="00477890" w:rsidRPr="00477890">
        <w:t xml:space="preserve"> </w:t>
      </w:r>
      <w:proofErr w:type="spellStart"/>
      <w:r w:rsidR="00477890" w:rsidRPr="00477890">
        <w:t>tahu</w:t>
      </w:r>
      <w:proofErr w:type="spellEnd"/>
      <w:r w:rsidR="00477890" w:rsidRPr="00477890">
        <w:t xml:space="preserve"> </w:t>
      </w:r>
      <w:proofErr w:type="spellStart"/>
      <w:proofErr w:type="gramStart"/>
      <w:r w:rsidR="00477890" w:rsidRPr="00477890">
        <w:t>cara</w:t>
      </w:r>
      <w:proofErr w:type="spellEnd"/>
      <w:proofErr w:type="gramEnd"/>
      <w:r w:rsidR="00477890" w:rsidRPr="00477890">
        <w:t xml:space="preserve"> </w:t>
      </w:r>
      <w:proofErr w:type="spellStart"/>
      <w:r w:rsidR="00477890" w:rsidRPr="00477890">
        <w:t>mengolah</w:t>
      </w:r>
      <w:proofErr w:type="spellEnd"/>
      <w:r w:rsidR="00477890" w:rsidRPr="00477890">
        <w:t xml:space="preserve"> data </w:t>
      </w:r>
      <w:proofErr w:type="spellStart"/>
      <w:r w:rsidR="00477890" w:rsidRPr="00477890">
        <w:t>dan</w:t>
      </w:r>
      <w:proofErr w:type="spellEnd"/>
      <w:r w:rsidR="00477890" w:rsidRPr="00477890">
        <w:t xml:space="preserve"> </w:t>
      </w:r>
      <w:proofErr w:type="spellStart"/>
      <w:r w:rsidR="00477890" w:rsidRPr="00477890">
        <w:t>fungsinya</w:t>
      </w:r>
      <w:proofErr w:type="spellEnd"/>
      <w:r w:rsidR="00477890" w:rsidRPr="00477890">
        <w:t xml:space="preserve"> </w:t>
      </w:r>
      <w:proofErr w:type="spellStart"/>
      <w:r w:rsidR="00477890" w:rsidRPr="00477890">
        <w:t>secara</w:t>
      </w:r>
      <w:proofErr w:type="spellEnd"/>
      <w:r w:rsidR="00477890" w:rsidRPr="00477890">
        <w:t xml:space="preserve"> </w:t>
      </w:r>
      <w:proofErr w:type="spellStart"/>
      <w:r w:rsidR="00477890" w:rsidRPr="00477890">
        <w:t>otomatis</w:t>
      </w:r>
      <w:proofErr w:type="spellEnd"/>
    </w:p>
    <w:p w:rsidR="00BF7A38" w:rsidRDefault="00EB7080" w:rsidP="000D1E8B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0D1E8B" w:rsidRDefault="000D1E8B" w:rsidP="000D1E8B">
      <w:pPr>
        <w:pStyle w:val="ListParagraph"/>
      </w:pPr>
      <w:r>
        <w:t>=</w:t>
      </w:r>
      <w:proofErr w:type="spellStart"/>
      <w:r>
        <w:t>K</w:t>
      </w:r>
      <w:r>
        <w:t>enalan</w:t>
      </w:r>
      <w:proofErr w:type="spellEnd"/>
      <w:r>
        <w:t xml:space="preserve">: Program </w:t>
      </w:r>
      <w:proofErr w:type="spellStart"/>
      <w:r>
        <w:t>menyapa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sederhana</w:t>
      </w:r>
      <w:proofErr w:type="spellEnd"/>
    </w:p>
    <w:p w:rsidR="000D1E8B" w:rsidRDefault="000D1E8B" w:rsidP="000D1E8B">
      <w:pPr>
        <w:pStyle w:val="ListParagraph"/>
      </w:pPr>
      <w:proofErr w:type="spellStart"/>
      <w:r>
        <w:t>Bikin</w:t>
      </w:r>
      <w:proofErr w:type="spellEnd"/>
      <w:r>
        <w:t xml:space="preserve"> Template: Kita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"</w:t>
      </w:r>
      <w:proofErr w:type="spellStart"/>
      <w:r>
        <w:t>Kendaraan</w:t>
      </w:r>
      <w:proofErr w:type="spellEnd"/>
      <w:r>
        <w:t>"</w:t>
      </w:r>
    </w:p>
    <w:p w:rsidR="000D1E8B" w:rsidRDefault="000D1E8B" w:rsidP="000D1E8B">
      <w:pPr>
        <w:pStyle w:val="ListParagraph"/>
      </w:pPr>
      <w:proofErr w:type="spellStart"/>
      <w:r>
        <w:t>Turunan</w:t>
      </w:r>
      <w:proofErr w:type="spellEnd"/>
      <w:r>
        <w:t xml:space="preserve">: Kita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(Mobil &amp; </w:t>
      </w:r>
      <w:proofErr w:type="spellStart"/>
      <w:r>
        <w:t>Pesawat</w:t>
      </w:r>
      <w:proofErr w:type="spellEnd"/>
      <w:r>
        <w:t xml:space="preserve">) yang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punya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masing-masing</w:t>
      </w:r>
      <w:proofErr w:type="spellEnd"/>
    </w:p>
    <w:p w:rsidR="000D1E8B" w:rsidRDefault="000D1E8B" w:rsidP="000D1E8B">
      <w:pPr>
        <w:pStyle w:val="ListParagraph"/>
      </w:pPr>
      <w:proofErr w:type="spellStart"/>
      <w:r>
        <w:t>Daftar</w:t>
      </w:r>
      <w:proofErr w:type="spellEnd"/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keahliannya</w:t>
      </w:r>
      <w:proofErr w:type="spellEnd"/>
    </w:p>
    <w:p w:rsidR="00BF7A38" w:rsidRDefault="00EB7080" w:rsidP="000D1E8B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0D1E8B" w:rsidRDefault="000D1E8B" w:rsidP="000D1E8B">
      <w:pPr>
        <w:pStyle w:val="ListParagraph"/>
      </w:pPr>
      <w:r>
        <w:t>=</w:t>
      </w:r>
      <w:proofErr w:type="spellStart"/>
      <w:r>
        <w:t>Kesulitan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self 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</w:t>
      </w:r>
      <w:r>
        <w:t xml:space="preserve">(Parent)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(Child). </w:t>
      </w:r>
      <w:proofErr w:type="spellStart"/>
      <w:r>
        <w:t>Solusinya</w:t>
      </w:r>
      <w:proofErr w:type="spellEnd"/>
      <w:r>
        <w:t xml:space="preserve">, </w:t>
      </w:r>
      <w:proofErr w:type="spellStart"/>
      <w:r>
        <w:t>a</w:t>
      </w:r>
      <w:r>
        <w:t>nggap</w:t>
      </w:r>
      <w:proofErr w:type="spellEnd"/>
      <w:r>
        <w:t xml:space="preserve"> self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"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",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rajin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run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di </w:t>
      </w:r>
      <w:proofErr w:type="spellStart"/>
      <w:r>
        <w:t>baris</w:t>
      </w:r>
      <w:proofErr w:type="spellEnd"/>
      <w:r>
        <w:t xml:space="preserve"> mana yang error.</w:t>
      </w:r>
    </w:p>
    <w:p w:rsidR="00BF7A38" w:rsidRDefault="00EB7080" w:rsidP="000D1E8B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0D1E8B" w:rsidRDefault="000D1E8B" w:rsidP="000D1E8B">
      <w:pPr>
        <w:pStyle w:val="ListParagraph"/>
      </w:pPr>
      <w:r>
        <w:t>=</w:t>
      </w:r>
      <w:proofErr w:type="spellStart"/>
      <w:r w:rsidRPr="000D1E8B">
        <w:t>bisa</w:t>
      </w:r>
      <w:proofErr w:type="spellEnd"/>
      <w:r w:rsidRPr="000D1E8B">
        <w:t xml:space="preserve"> </w:t>
      </w:r>
      <w:proofErr w:type="spellStart"/>
      <w:r w:rsidRPr="000D1E8B">
        <w:t>ditambah</w:t>
      </w:r>
      <w:proofErr w:type="spellEnd"/>
      <w:r w:rsidRPr="000D1E8B">
        <w:t xml:space="preserve"> </w:t>
      </w:r>
      <w:proofErr w:type="spellStart"/>
      <w:r w:rsidRPr="000D1E8B">
        <w:t>fitur</w:t>
      </w:r>
      <w:proofErr w:type="spellEnd"/>
      <w:r w:rsidRPr="000D1E8B">
        <w:t xml:space="preserve"> Input User, </w:t>
      </w:r>
      <w:proofErr w:type="spellStart"/>
      <w:r w:rsidRPr="000D1E8B">
        <w:t>jadi</w:t>
      </w:r>
      <w:proofErr w:type="spellEnd"/>
      <w:r w:rsidRPr="000D1E8B">
        <w:t xml:space="preserve"> </w:t>
      </w:r>
      <w:proofErr w:type="spellStart"/>
      <w:r w:rsidRPr="000D1E8B">
        <w:t>kita</w:t>
      </w:r>
      <w:proofErr w:type="spellEnd"/>
      <w:r w:rsidRPr="000D1E8B">
        <w:t xml:space="preserve"> </w:t>
      </w:r>
      <w:proofErr w:type="spellStart"/>
      <w:r w:rsidRPr="000D1E8B">
        <w:t>bisa</w:t>
      </w:r>
      <w:proofErr w:type="spellEnd"/>
      <w:r w:rsidRPr="000D1E8B">
        <w:t xml:space="preserve"> </w:t>
      </w:r>
      <w:proofErr w:type="spellStart"/>
      <w:r w:rsidRPr="000D1E8B">
        <w:t>ngetik</w:t>
      </w:r>
      <w:proofErr w:type="spellEnd"/>
      <w:r w:rsidRPr="000D1E8B">
        <w:t xml:space="preserve"> </w:t>
      </w:r>
      <w:proofErr w:type="spellStart"/>
      <w:r w:rsidRPr="000D1E8B">
        <w:t>sendiri</w:t>
      </w:r>
      <w:proofErr w:type="spellEnd"/>
      <w:r w:rsidRPr="000D1E8B">
        <w:t xml:space="preserve"> </w:t>
      </w:r>
      <w:proofErr w:type="spellStart"/>
      <w:r w:rsidRPr="000D1E8B">
        <w:t>merk</w:t>
      </w:r>
      <w:proofErr w:type="spellEnd"/>
      <w:r w:rsidRPr="000D1E8B">
        <w:t xml:space="preserve"> </w:t>
      </w:r>
      <w:proofErr w:type="spellStart"/>
      <w:r w:rsidRPr="000D1E8B">
        <w:t>mobilnya</w:t>
      </w:r>
      <w:proofErr w:type="spellEnd"/>
      <w:r w:rsidRPr="000D1E8B">
        <w:t xml:space="preserve"> </w:t>
      </w:r>
      <w:proofErr w:type="spellStart"/>
      <w:r w:rsidRPr="000D1E8B">
        <w:t>lewat</w:t>
      </w:r>
      <w:proofErr w:type="spellEnd"/>
      <w:r w:rsidRPr="000D1E8B">
        <w:t xml:space="preserve"> keyboard, </w:t>
      </w:r>
      <w:proofErr w:type="spellStart"/>
      <w:r w:rsidRPr="000D1E8B">
        <w:t>atau</w:t>
      </w:r>
      <w:proofErr w:type="spellEnd"/>
      <w:r w:rsidRPr="000D1E8B">
        <w:t xml:space="preserve"> </w:t>
      </w:r>
      <w:proofErr w:type="spellStart"/>
      <w:r w:rsidRPr="000D1E8B">
        <w:t>ditambah</w:t>
      </w:r>
      <w:proofErr w:type="spellEnd"/>
      <w:r w:rsidRPr="000D1E8B">
        <w:t xml:space="preserve"> </w:t>
      </w:r>
      <w:proofErr w:type="spellStart"/>
      <w:r w:rsidRPr="000D1E8B">
        <w:t>fitur</w:t>
      </w:r>
      <w:proofErr w:type="spellEnd"/>
      <w:r w:rsidRPr="000D1E8B">
        <w:t xml:space="preserve"> </w:t>
      </w:r>
      <w:proofErr w:type="spellStart"/>
      <w:r w:rsidRPr="000D1E8B">
        <w:t>Simpan</w:t>
      </w:r>
      <w:proofErr w:type="spellEnd"/>
      <w:r w:rsidRPr="000D1E8B">
        <w:t xml:space="preserve"> Data </w:t>
      </w:r>
      <w:proofErr w:type="spellStart"/>
      <w:r w:rsidRPr="000D1E8B">
        <w:t>ke</w:t>
      </w:r>
      <w:proofErr w:type="spellEnd"/>
      <w:r w:rsidRPr="000D1E8B">
        <w:t xml:space="preserve"> </w:t>
      </w:r>
      <w:proofErr w:type="spellStart"/>
      <w:r w:rsidRPr="000D1E8B">
        <w:t>dalam</w:t>
      </w:r>
      <w:proofErr w:type="spellEnd"/>
      <w:r w:rsidRPr="000D1E8B">
        <w:t xml:space="preserve"> file Excel </w:t>
      </w:r>
      <w:proofErr w:type="spellStart"/>
      <w:r w:rsidRPr="000D1E8B">
        <w:t>biar</w:t>
      </w:r>
      <w:proofErr w:type="spellEnd"/>
      <w:r w:rsidRPr="000D1E8B">
        <w:t xml:space="preserve"> </w:t>
      </w:r>
      <w:proofErr w:type="spellStart"/>
      <w:r w:rsidRPr="000D1E8B">
        <w:t>datanya</w:t>
      </w:r>
      <w:proofErr w:type="spellEnd"/>
      <w:r w:rsidRPr="000D1E8B">
        <w:t xml:space="preserve"> </w:t>
      </w:r>
      <w:proofErr w:type="spellStart"/>
      <w:r w:rsidRPr="000D1E8B">
        <w:t>tidak</w:t>
      </w:r>
      <w:proofErr w:type="spellEnd"/>
      <w:r w:rsidRPr="000D1E8B">
        <w:t xml:space="preserve"> </w:t>
      </w:r>
      <w:proofErr w:type="spellStart"/>
      <w:r w:rsidRPr="000D1E8B">
        <w:t>hilang</w:t>
      </w:r>
      <w:proofErr w:type="spellEnd"/>
      <w:r w:rsidRPr="000D1E8B">
        <w:t xml:space="preserve"> </w:t>
      </w:r>
      <w:proofErr w:type="spellStart"/>
      <w:r w:rsidRPr="000D1E8B">
        <w:t>saat</w:t>
      </w:r>
      <w:proofErr w:type="spellEnd"/>
      <w:r w:rsidRPr="000D1E8B">
        <w:t xml:space="preserve"> </w:t>
      </w:r>
      <w:proofErr w:type="spellStart"/>
      <w:r w:rsidRPr="000D1E8B">
        <w:t>aplikasi</w:t>
      </w:r>
      <w:proofErr w:type="spellEnd"/>
      <w:r w:rsidRPr="000D1E8B">
        <w:t xml:space="preserve"> </w:t>
      </w:r>
      <w:proofErr w:type="spellStart"/>
      <w:r w:rsidRPr="000D1E8B">
        <w:t>ditutup</w:t>
      </w:r>
      <w:proofErr w:type="spellEnd"/>
    </w:p>
    <w:p w:rsidR="00BF7A38" w:rsidRDefault="00EB7080" w:rsidP="000D1E8B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0D1E8B" w:rsidRDefault="000D1E8B" w:rsidP="000D1E8B">
      <w:pPr>
        <w:pStyle w:val="ListParagraph"/>
      </w:pPr>
      <w:r>
        <w:t>=</w:t>
      </w:r>
      <w:proofErr w:type="spellStart"/>
      <w:r w:rsidRPr="000D1E8B">
        <w:t>untuk</w:t>
      </w:r>
      <w:proofErr w:type="spellEnd"/>
      <w:r w:rsidRPr="000D1E8B">
        <w:t xml:space="preserve"> </w:t>
      </w:r>
      <w:proofErr w:type="spellStart"/>
      <w:r w:rsidRPr="000D1E8B">
        <w:t>membuat</w:t>
      </w:r>
      <w:proofErr w:type="spellEnd"/>
      <w:r w:rsidRPr="000D1E8B">
        <w:t xml:space="preserve"> </w:t>
      </w:r>
      <w:proofErr w:type="spellStart"/>
      <w:r w:rsidRPr="000D1E8B">
        <w:t>aplikasi</w:t>
      </w:r>
      <w:proofErr w:type="spellEnd"/>
      <w:r w:rsidRPr="000D1E8B">
        <w:t xml:space="preserve"> </w:t>
      </w:r>
      <w:proofErr w:type="spellStart"/>
      <w:r w:rsidRPr="000D1E8B">
        <w:t>besar</w:t>
      </w:r>
      <w:proofErr w:type="spellEnd"/>
      <w:r w:rsidRPr="000D1E8B">
        <w:t xml:space="preserve">, </w:t>
      </w:r>
      <w:proofErr w:type="spellStart"/>
      <w:r w:rsidRPr="000D1E8B">
        <w:t>misalnya</w:t>
      </w:r>
      <w:proofErr w:type="spellEnd"/>
      <w:r w:rsidRPr="000D1E8B">
        <w:t xml:space="preserve"> </w:t>
      </w:r>
      <w:proofErr w:type="spellStart"/>
      <w:r w:rsidRPr="000D1E8B">
        <w:t>Sistem</w:t>
      </w:r>
      <w:proofErr w:type="spellEnd"/>
      <w:r w:rsidRPr="000D1E8B">
        <w:t xml:space="preserve"> </w:t>
      </w:r>
      <w:proofErr w:type="spellStart"/>
      <w:r w:rsidRPr="000D1E8B">
        <w:t>Parkir</w:t>
      </w:r>
      <w:proofErr w:type="spellEnd"/>
      <w:r w:rsidRPr="000D1E8B">
        <w:t xml:space="preserve"> </w:t>
      </w:r>
      <w:proofErr w:type="spellStart"/>
      <w:r w:rsidRPr="000D1E8B">
        <w:t>atau</w:t>
      </w:r>
      <w:proofErr w:type="spellEnd"/>
      <w:r w:rsidRPr="000D1E8B">
        <w:t xml:space="preserve"> Rental Mobil. </w:t>
      </w:r>
      <w:proofErr w:type="spellStart"/>
      <w:r w:rsidRPr="000D1E8B">
        <w:t>Kodenya</w:t>
      </w:r>
      <w:proofErr w:type="spellEnd"/>
      <w:r w:rsidRPr="000D1E8B">
        <w:t xml:space="preserve"> </w:t>
      </w:r>
      <w:proofErr w:type="spellStart"/>
      <w:r w:rsidRPr="000D1E8B">
        <w:t>jadi</w:t>
      </w:r>
      <w:proofErr w:type="spellEnd"/>
      <w:r w:rsidRPr="000D1E8B">
        <w:t xml:space="preserve"> </w:t>
      </w:r>
      <w:proofErr w:type="spellStart"/>
      <w:r w:rsidRPr="000D1E8B">
        <w:t>gampang</w:t>
      </w:r>
      <w:proofErr w:type="spellEnd"/>
      <w:r w:rsidRPr="000D1E8B">
        <w:t xml:space="preserve"> </w:t>
      </w:r>
      <w:proofErr w:type="spellStart"/>
      <w:r w:rsidRPr="000D1E8B">
        <w:t>diperbaiki</w:t>
      </w:r>
      <w:proofErr w:type="spellEnd"/>
      <w:r w:rsidRPr="000D1E8B">
        <w:t xml:space="preserve"> </w:t>
      </w:r>
      <w:proofErr w:type="spellStart"/>
      <w:r w:rsidRPr="000D1E8B">
        <w:t>kalau</w:t>
      </w:r>
      <w:proofErr w:type="spellEnd"/>
      <w:r w:rsidRPr="000D1E8B">
        <w:t xml:space="preserve"> </w:t>
      </w:r>
      <w:proofErr w:type="spellStart"/>
      <w:r w:rsidRPr="000D1E8B">
        <w:t>ada</w:t>
      </w:r>
      <w:proofErr w:type="spellEnd"/>
      <w:r w:rsidRPr="000D1E8B">
        <w:t xml:space="preserve"> error </w:t>
      </w:r>
      <w:proofErr w:type="spellStart"/>
      <w:r w:rsidRPr="000D1E8B">
        <w:t>dan</w:t>
      </w:r>
      <w:proofErr w:type="spellEnd"/>
      <w:r w:rsidRPr="000D1E8B">
        <w:t xml:space="preserve"> </w:t>
      </w:r>
      <w:proofErr w:type="spellStart"/>
      <w:r w:rsidRPr="000D1E8B">
        <w:t>tidak</w:t>
      </w:r>
      <w:proofErr w:type="spellEnd"/>
      <w:r w:rsidRPr="000D1E8B">
        <w:t xml:space="preserve"> </w:t>
      </w:r>
      <w:proofErr w:type="spellStart"/>
      <w:r w:rsidRPr="000D1E8B">
        <w:t>berantakan</w:t>
      </w:r>
      <w:proofErr w:type="spellEnd"/>
      <w:r w:rsidRPr="000D1E8B">
        <w:t xml:space="preserve"> </w:t>
      </w:r>
      <w:proofErr w:type="spellStart"/>
      <w:r w:rsidRPr="000D1E8B">
        <w:t>meskipun</w:t>
      </w:r>
      <w:proofErr w:type="spellEnd"/>
      <w:r w:rsidRPr="000D1E8B">
        <w:t xml:space="preserve"> </w:t>
      </w:r>
      <w:proofErr w:type="spellStart"/>
      <w:r w:rsidRPr="000D1E8B">
        <w:t>fiturnya</w:t>
      </w:r>
      <w:proofErr w:type="spellEnd"/>
      <w:r w:rsidRPr="000D1E8B">
        <w:t xml:space="preserve"> </w:t>
      </w:r>
      <w:proofErr w:type="spellStart"/>
      <w:r w:rsidRPr="000D1E8B">
        <w:t>makin</w:t>
      </w:r>
      <w:proofErr w:type="spellEnd"/>
      <w:r w:rsidRPr="000D1E8B">
        <w:t xml:space="preserve"> </w:t>
      </w:r>
      <w:proofErr w:type="spellStart"/>
      <w:r w:rsidRPr="000D1E8B">
        <w:t>banyak</w:t>
      </w:r>
      <w:proofErr w:type="spellEnd"/>
    </w:p>
    <w:p w:rsidR="00BF7A38" w:rsidRDefault="00EB7080">
      <w:pPr>
        <w:pStyle w:val="Heading2"/>
      </w:pPr>
      <w:r>
        <w:t>K</w:t>
      </w:r>
      <w:r>
        <w:t>esimpulan</w:t>
      </w:r>
    </w:p>
    <w:p w:rsidR="00BF7A38" w:rsidRDefault="00EB7080">
      <w:r>
        <w:t>Peserta didik mampu membuat dan memahami cara kerja Python – Modul 2 (Function, Class, OOP) menggunakan Python.</w:t>
      </w:r>
    </w:p>
    <w:p w:rsidR="00BF7A38" w:rsidRDefault="00EB7080">
      <w:pPr>
        <w:pStyle w:val="Heading2"/>
      </w:pPr>
      <w:r>
        <w:t>Tugas / Evaluasi</w:t>
      </w:r>
    </w:p>
    <w:p w:rsidR="00BF7A38" w:rsidRDefault="00EB7080">
      <w:r>
        <w:t>1. Buat program menghitung rata-rata dari beberapa nilai menggunakan function</w:t>
      </w:r>
    </w:p>
    <w:p w:rsidR="00BF7A38" w:rsidRDefault="00EB7080">
      <w:r>
        <w:t xml:space="preserve">2. Buat program data siswa </w:t>
      </w:r>
      <w:r>
        <w:t>menggunakan class dan object</w:t>
      </w:r>
    </w:p>
    <w:p w:rsidR="00BF7A38" w:rsidRDefault="00EB7080">
      <w:r>
        <w:t>3. Buat program info kendaraan menggunakan inheritance</w:t>
      </w:r>
    </w:p>
    <w:p w:rsidR="00BF7A38" w:rsidRDefault="00EB7080">
      <w:r>
        <w:t>4. Buat program menghitung luas bangun datar dengan polymorphism</w:t>
      </w:r>
    </w:p>
    <w:sectPr w:rsidR="00BF7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080" w:rsidRDefault="00EB7080" w:rsidP="008F689C">
      <w:pPr>
        <w:spacing w:after="0" w:line="240" w:lineRule="auto"/>
      </w:pPr>
      <w:r>
        <w:separator/>
      </w:r>
    </w:p>
  </w:endnote>
  <w:endnote w:type="continuationSeparator" w:id="0">
    <w:p w:rsidR="00EB7080" w:rsidRDefault="00EB7080" w:rsidP="008F6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080" w:rsidRDefault="00EB7080" w:rsidP="008F689C">
      <w:pPr>
        <w:spacing w:after="0" w:line="240" w:lineRule="auto"/>
      </w:pPr>
      <w:r>
        <w:separator/>
      </w:r>
    </w:p>
  </w:footnote>
  <w:footnote w:type="continuationSeparator" w:id="0">
    <w:p w:rsidR="00EB7080" w:rsidRDefault="00EB7080" w:rsidP="008F6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882D36"/>
    <w:multiLevelType w:val="hybridMultilevel"/>
    <w:tmpl w:val="9AD0C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50E"/>
    <w:rsid w:val="00034616"/>
    <w:rsid w:val="0006063C"/>
    <w:rsid w:val="000D1E8B"/>
    <w:rsid w:val="0015074B"/>
    <w:rsid w:val="0029639D"/>
    <w:rsid w:val="00326F90"/>
    <w:rsid w:val="00477890"/>
    <w:rsid w:val="004F6BFC"/>
    <w:rsid w:val="005752D2"/>
    <w:rsid w:val="008F689C"/>
    <w:rsid w:val="00AA1D8D"/>
    <w:rsid w:val="00B0689D"/>
    <w:rsid w:val="00B47730"/>
    <w:rsid w:val="00BF7A38"/>
    <w:rsid w:val="00CB0664"/>
    <w:rsid w:val="00EB70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ACD84"/>
  <w14:defaultImageDpi w14:val="300"/>
  <w15:docId w15:val="{32D9E9D2-5523-435D-922B-27F2A262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575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C5D4C-B80E-4EC1-9075-D53DBCF6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pctjkt1</cp:lastModifiedBy>
  <cp:revision>2</cp:revision>
  <dcterms:created xsi:type="dcterms:W3CDTF">2026-02-24T07:52:00Z</dcterms:created>
  <dcterms:modified xsi:type="dcterms:W3CDTF">2026-02-24T07:52:00Z</dcterms:modified>
  <cp:category/>
</cp:coreProperties>
</file>